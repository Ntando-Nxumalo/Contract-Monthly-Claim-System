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53AB" w14:textId="77777777" w:rsidR="00D508D6" w:rsidRDefault="00000000">
      <w:pPr>
        <w:pStyle w:val="Title"/>
      </w:pPr>
      <w:r>
        <w:t>Ntando Spaceman Nxumalo</w:t>
      </w:r>
    </w:p>
    <w:p w14:paraId="7329933F" w14:textId="413DC608" w:rsidR="00D508D6" w:rsidRDefault="00000000">
      <w:r>
        <w:t xml:space="preserve">📍 South Africa | 🌐 </w:t>
      </w:r>
      <w:proofErr w:type="spellStart"/>
      <w:r>
        <w:t>ntandoportfolio.netlify.app</w:t>
      </w:r>
      <w:proofErr w:type="spellEnd"/>
      <w:r>
        <w:t xml:space="preserve"> | 📧 </w:t>
      </w:r>
      <w:proofErr w:type="spellStart"/>
      <w:proofErr w:type="gramStart"/>
      <w:r w:rsidR="00637751">
        <w:t>ntando.codes</w:t>
      </w:r>
      <w:proofErr w:type="spellEnd"/>
      <w:proofErr w:type="gramEnd"/>
      <w:r>
        <w:t xml:space="preserve">| 📞 </w:t>
      </w:r>
      <w:r w:rsidR="00637751">
        <w:t>0799193014</w:t>
      </w:r>
    </w:p>
    <w:p w14:paraId="1D02C6B5" w14:textId="77777777" w:rsidR="00D508D6" w:rsidRDefault="00D508D6"/>
    <w:p w14:paraId="0E8DDA1C" w14:textId="77777777" w:rsidR="00D508D6" w:rsidRDefault="00000000">
      <w:pPr>
        <w:pStyle w:val="Heading1"/>
      </w:pPr>
      <w:r>
        <w:t>Professional Summary</w:t>
      </w:r>
    </w:p>
    <w:p w14:paraId="72F51B2B" w14:textId="77777777" w:rsidR="00D508D6" w:rsidRDefault="00000000">
      <w:r>
        <w:t>Analytical and detail-oriented professional with strong expertise in Cloud Computing, DevOps, Cybersecurity, and Software Development. Experienced in AI-driven environments with a passion for improving data accuracy, training large language models, and enhancing user interaction quality. Proven ability to manage technical workflows, understand natural language, and contribute to AI projects requiring reasoning, labeling, and conversational evaluation. Eager to leverage my multi-domain certifications and technical skills to contribute as an AI Trainer for Alignerr.</w:t>
      </w:r>
    </w:p>
    <w:p w14:paraId="402026E6" w14:textId="77777777" w:rsidR="00D508D6" w:rsidRDefault="00000000">
      <w:pPr>
        <w:pStyle w:val="Heading1"/>
      </w:pPr>
      <w:r>
        <w:t>Core Competencies</w:t>
      </w:r>
    </w:p>
    <w:p w14:paraId="2C811D26" w14:textId="77777777" w:rsidR="00D508D6" w:rsidRDefault="00000000">
      <w:r>
        <w:t>• AI Data Training &amp; Evaluation</w:t>
      </w:r>
      <w:r>
        <w:br/>
        <w:t>• Prompt Engineering &amp; Text Analysis</w:t>
      </w:r>
      <w:r>
        <w:br/>
        <w:t>• Cloud Computing (Oracle, IBM)</w:t>
      </w:r>
      <w:r>
        <w:br/>
        <w:t>• DevOps &amp; Continuous Integration</w:t>
      </w:r>
      <w:r>
        <w:br/>
        <w:t>• Cybersecurity Fundamentals (Cisco, ISC2)</w:t>
      </w:r>
      <w:r>
        <w:br/>
        <w:t>• Full Stack Development (HTML, CSS, JavaScript, Python, C#)</w:t>
      </w:r>
      <w:r>
        <w:br/>
        <w:t>• Communication &amp; Analytical Thinking</w:t>
      </w:r>
      <w:r>
        <w:br/>
        <w:t>• System Troubleshooting &amp; IT Support</w:t>
      </w:r>
    </w:p>
    <w:p w14:paraId="7047FB3E" w14:textId="77777777" w:rsidR="00D508D6" w:rsidRDefault="00000000">
      <w:pPr>
        <w:pStyle w:val="Heading1"/>
      </w:pPr>
      <w:r>
        <w:t>Certifications</w:t>
      </w:r>
    </w:p>
    <w:p w14:paraId="147E5B75" w14:textId="77777777" w:rsidR="00D508D6" w:rsidRDefault="00000000">
      <w:r>
        <w:t>• Oracle Cloud Infrastructure Certified Foundations Associate</w:t>
      </w:r>
      <w:r>
        <w:br/>
        <w:t>• Oracle Data Platform Certified Foundations Associate</w:t>
      </w:r>
      <w:r>
        <w:br/>
        <w:t>• Oracle Cloud Infrastructure DevOps Professional</w:t>
      </w:r>
      <w:r>
        <w:br/>
        <w:t>• IBM Cloud Computing Fundamentals</w:t>
      </w:r>
      <w:r>
        <w:br/>
        <w:t>• ISC2 – Certified in Cybersecurity (CC)</w:t>
      </w:r>
      <w:r>
        <w:br/>
        <w:t>• Cisco – Introduction to Cybersecurity</w:t>
      </w:r>
      <w:r>
        <w:br/>
        <w:t>• Cisco – Computer Hardware Basics</w:t>
      </w:r>
      <w:r>
        <w:br/>
        <w:t>• Cisco – Hardware and Upgrade Support</w:t>
      </w:r>
      <w:r>
        <w:br/>
        <w:t>• Alison – Introduction to DevOps</w:t>
      </w:r>
      <w:r>
        <w:br/>
        <w:t>• FNB – Certificate in Full Stack Development</w:t>
      </w:r>
      <w:r>
        <w:br/>
        <w:t>• IIE Rosebank College – Introduction to Personal Computing</w:t>
      </w:r>
    </w:p>
    <w:p w14:paraId="4E875A90" w14:textId="77777777" w:rsidR="00D508D6" w:rsidRDefault="00000000">
      <w:pPr>
        <w:pStyle w:val="Heading1"/>
      </w:pPr>
      <w:r>
        <w:lastRenderedPageBreak/>
        <w:t>Technical Skills</w:t>
      </w:r>
    </w:p>
    <w:p w14:paraId="39AA35F5" w14:textId="77777777" w:rsidR="00D508D6" w:rsidRDefault="00000000">
      <w:r>
        <w:t>• Programming Languages: Python, C#, Java, HTML, CSS, JavaScript</w:t>
      </w:r>
      <w:r>
        <w:br/>
        <w:t>• Tools &amp; Platforms: GitHub, Oracle Cloud, Netlify, Docker</w:t>
      </w:r>
      <w:r>
        <w:br/>
        <w:t>• Operating Systems: Windows, Linux</w:t>
      </w:r>
      <w:r>
        <w:br/>
        <w:t>• AI Tools: ChatGPT, Claude, Bard, and prompt engineering techniques</w:t>
      </w:r>
      <w:r>
        <w:br/>
        <w:t>• Databases: SQL, PostgreSQL</w:t>
      </w:r>
    </w:p>
    <w:p w14:paraId="51E4C435" w14:textId="77777777" w:rsidR="00D508D6" w:rsidRDefault="00000000">
      <w:pPr>
        <w:pStyle w:val="Heading1"/>
      </w:pPr>
      <w:r>
        <w:t>Education</w:t>
      </w:r>
    </w:p>
    <w:p w14:paraId="5047F4AD" w14:textId="77777777" w:rsidR="00D508D6" w:rsidRDefault="00000000">
      <w:r>
        <w:t>• IIE Rosebank College – Certificate: Introduction to Personal Computing</w:t>
      </w:r>
    </w:p>
    <w:p w14:paraId="73827F5D" w14:textId="77777777" w:rsidR="00D508D6" w:rsidRDefault="00000000">
      <w:pPr>
        <w:pStyle w:val="Heading1"/>
      </w:pPr>
      <w:r>
        <w:t>Professional Experience</w:t>
      </w:r>
    </w:p>
    <w:p w14:paraId="705D0FEA" w14:textId="77777777" w:rsidR="00D508D6" w:rsidRDefault="00000000">
      <w:r>
        <w:t>Tshabalala Towing Services – System Developer &amp; IT Assistant (Freelance)</w:t>
      </w:r>
      <w:r>
        <w:br/>
        <w:t>• Designed and maintained company website integrating towing service information.</w:t>
      </w:r>
      <w:r>
        <w:br/>
        <w:t>• Assisted in implementing system upgrades and troubleshooting hardware issues.</w:t>
      </w:r>
      <w:r>
        <w:br/>
        <w:t>• Supported digital transformation efforts, including website hosting and updates.</w:t>
      </w:r>
    </w:p>
    <w:p w14:paraId="3D386B09" w14:textId="77777777" w:rsidR="00D508D6" w:rsidRDefault="00000000">
      <w:pPr>
        <w:pStyle w:val="Heading1"/>
      </w:pPr>
      <w:r>
        <w:t>AI Interest &amp; Involvement</w:t>
      </w:r>
    </w:p>
    <w:p w14:paraId="386F08D1" w14:textId="77777777" w:rsidR="00D508D6" w:rsidRDefault="00000000">
      <w:r>
        <w:t>• Trained in interacting with AI systems such as ChatGPT and understanding model behavior.</w:t>
      </w:r>
      <w:r>
        <w:br/>
        <w:t>• Conducted personal study projects analyzing AI prompts and chatbot responses.</w:t>
      </w:r>
      <w:r>
        <w:br/>
        <w:t>• Strong ability to provide human-like feedback, identify contextual errors, and refine model accuracy.</w:t>
      </w:r>
    </w:p>
    <w:p w14:paraId="4A31266A" w14:textId="79E30262" w:rsidR="00D508D6" w:rsidRDefault="00D508D6"/>
    <w:sectPr w:rsidR="00D508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569469">
    <w:abstractNumId w:val="8"/>
  </w:num>
  <w:num w:numId="2" w16cid:durableId="1628927571">
    <w:abstractNumId w:val="6"/>
  </w:num>
  <w:num w:numId="3" w16cid:durableId="832143263">
    <w:abstractNumId w:val="5"/>
  </w:num>
  <w:num w:numId="4" w16cid:durableId="348454944">
    <w:abstractNumId w:val="4"/>
  </w:num>
  <w:num w:numId="5" w16cid:durableId="2055537979">
    <w:abstractNumId w:val="7"/>
  </w:num>
  <w:num w:numId="6" w16cid:durableId="1002242174">
    <w:abstractNumId w:val="3"/>
  </w:num>
  <w:num w:numId="7" w16cid:durableId="596181272">
    <w:abstractNumId w:val="2"/>
  </w:num>
  <w:num w:numId="8" w16cid:durableId="504053324">
    <w:abstractNumId w:val="1"/>
  </w:num>
  <w:num w:numId="9" w16cid:durableId="131211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422C"/>
    <w:rsid w:val="003A28D8"/>
    <w:rsid w:val="00637751"/>
    <w:rsid w:val="006446E8"/>
    <w:rsid w:val="00AA1D8D"/>
    <w:rsid w:val="00B47730"/>
    <w:rsid w:val="00CB0664"/>
    <w:rsid w:val="00D508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179D5"/>
  <w14:defaultImageDpi w14:val="300"/>
  <w15:docId w15:val="{7FC59413-94FF-4609-964A-C6B6BB8A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2193</Characters>
  <Application>Microsoft Office Word</Application>
  <DocSecurity>0</DocSecurity>
  <Lines>51</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Ntando Spaceman Nxumalo</cp:lastModifiedBy>
  <cp:revision>3</cp:revision>
  <dcterms:created xsi:type="dcterms:W3CDTF">2025-11-03T06:13:00Z</dcterms:created>
  <dcterms:modified xsi:type="dcterms:W3CDTF">2025-11-12T10:29:00Z</dcterms:modified>
  <cp:category/>
</cp:coreProperties>
</file>